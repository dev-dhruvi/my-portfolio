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891" w14:textId="77777777" w:rsidR="00D12A63" w:rsidRDefault="00000000">
      <w:pPr>
        <w:spacing w:after="20"/>
      </w:pPr>
      <w:r>
        <w:rPr>
          <w:b/>
          <w:color w:val="0F294A"/>
          <w:sz w:val="44"/>
        </w:rPr>
        <w:t>Dhruvi Patel</w:t>
      </w:r>
    </w:p>
    <w:p w14:paraId="7D0CE579" w14:textId="51A6D7E8" w:rsidR="00D12A63" w:rsidRDefault="00000000">
      <w:pPr>
        <w:spacing w:after="80"/>
      </w:pPr>
      <w:r>
        <w:rPr>
          <w:b/>
          <w:color w:val="1D4ED8"/>
          <w:sz w:val="21"/>
        </w:rPr>
        <w:t xml:space="preserve">Senior Flutter Developer </w:t>
      </w:r>
    </w:p>
    <w:p w14:paraId="72CC5900" w14:textId="28A473BE" w:rsidR="00D12A63" w:rsidRDefault="00000000">
      <w:pPr>
        <w:pBdr>
          <w:bottom w:val="single" w:sz="12" w:space="4" w:color="0F294A"/>
        </w:pBdr>
        <w:spacing w:after="120"/>
      </w:pPr>
      <w:r>
        <w:rPr>
          <w:color w:val="475569"/>
          <w:sz w:val="18"/>
        </w:rPr>
        <w:t xml:space="preserve">📍 Surat, Gujarat, India  |  📞 </w:t>
      </w:r>
      <w:hyperlink r:id="rId6">
        <w:r>
          <w:rPr>
            <w:color w:val="1D4ED8"/>
          </w:rPr>
          <w:t>+91 9925589405</w:t>
        </w:r>
      </w:hyperlink>
      <w:r>
        <w:rPr>
          <w:color w:val="475569"/>
          <w:sz w:val="18"/>
        </w:rPr>
        <w:t xml:space="preserve">  |  ✉️ </w:t>
      </w:r>
      <w:hyperlink r:id="rId7">
        <w:r>
          <w:rPr>
            <w:color w:val="1D4ED8"/>
          </w:rPr>
          <w:t>dhruvi39604@gmail.com</w:t>
        </w:r>
      </w:hyperlink>
      <w:r>
        <w:rPr>
          <w:color w:val="475569"/>
          <w:sz w:val="18"/>
        </w:rPr>
        <w:t xml:space="preserve">  </w:t>
      </w:r>
    </w:p>
    <w:p w14:paraId="247F538E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PROFESSIONAL SUMMARY</w:t>
      </w:r>
    </w:p>
    <w:p w14:paraId="43B5407C" w14:textId="77777777" w:rsidR="00D12A63" w:rsidRDefault="00000000">
      <w:pPr>
        <w:spacing w:before="40" w:after="120"/>
        <w:jc w:val="both"/>
      </w:pPr>
      <w:r>
        <w:t xml:space="preserve">Senior Software Engineer and Senior Flutter Developer with </w:t>
      </w:r>
      <w:r>
        <w:rPr>
          <w:b/>
        </w:rPr>
        <w:t>4+ years</w:t>
      </w:r>
      <w:r>
        <w:t xml:space="preserve"> of proven professional experience building, optimizing, and deploying high-performance cross-platform mobile (Android &amp; iOS) and web applications. Honored with the </w:t>
      </w:r>
      <w:r>
        <w:rPr>
          <w:b/>
          <w:color w:val="0F294A"/>
        </w:rPr>
        <w:t>Code Craft Excellence Award (2025)</w:t>
      </w:r>
      <w:r>
        <w:t xml:space="preserve"> for clean modular architecture design, code craftsmanship, and engineering leadership. Expert in Flutter, Dart, GetX, Clean Architecture, REST APIs with Dio, Firebase, and real-time bidirectional communication using </w:t>
      </w:r>
      <w:r>
        <w:rPr>
          <w:b/>
        </w:rPr>
        <w:t>AWS IoT Core (MQTT over WebSockets).</w:t>
      </w:r>
      <w:r>
        <w:t xml:space="preserve"> Demonstrated success leading dual-sided on-demand product development from scratch, shipping 50+ production releases to Google Play and Apple App Store, engineering resilient networking with single-flight locks, optimizing complex rendering pipelines, and building automated test suites (Unit, Widget, Integration) ensuring zero regression.</w:t>
      </w:r>
    </w:p>
    <w:p w14:paraId="1B779CFB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TECHNICAL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 w:rsidR="00D12A63" w14:paraId="14FF1D93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6CE0B0B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Languages &amp; Core: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8A983D" w14:textId="77777777" w:rsidR="00D12A63" w:rsidRDefault="00000000">
            <w:pPr>
              <w:spacing w:after="0"/>
            </w:pPr>
            <w:r>
              <w:rPr>
                <w:sz w:val="17"/>
              </w:rPr>
              <w:t>Dart, Java, Kotlin, Python, HTML5, CSS3, JavaScript</w:t>
            </w:r>
          </w:p>
        </w:tc>
      </w:tr>
      <w:tr w:rsidR="00D12A63" w14:paraId="702B277F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A1E59D6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Mobile &amp; Web Frameworks: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9691A85" w14:textId="77777777" w:rsidR="00D12A63" w:rsidRDefault="00000000">
            <w:pPr>
              <w:spacing w:after="0"/>
            </w:pPr>
            <w:r>
              <w:rPr>
                <w:sz w:val="17"/>
              </w:rPr>
              <w:t>Flutter (Mobile iOS &amp; Android, Flutter Web), FlutterFlow</w:t>
            </w:r>
          </w:p>
        </w:tc>
      </w:tr>
      <w:tr w:rsidR="00D12A63" w14:paraId="66357BC3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2972268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State Management &amp; Architecture: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0FBF95" w14:textId="77777777" w:rsidR="00D12A63" w:rsidRDefault="00000000">
            <w:pPr>
              <w:spacing w:after="0"/>
            </w:pPr>
            <w:r>
              <w:rPr>
                <w:sz w:val="17"/>
              </w:rPr>
              <w:t>GetX State Management, Clean Architecture, Modular Design, BLoC Pattern, Repository Pattern, Dependency Injection</w:t>
            </w:r>
          </w:p>
        </w:tc>
      </w:tr>
      <w:tr w:rsidR="00D12A63" w14:paraId="25862710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CD9D05E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API &amp; Real-Time Backend: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1B6889" w14:textId="77777777" w:rsidR="00D12A63" w:rsidRDefault="00000000">
            <w:pPr>
              <w:spacing w:after="0"/>
            </w:pPr>
            <w:r>
              <w:rPr>
                <w:sz w:val="17"/>
              </w:rPr>
              <w:t>REST APIs, Dio, Single-Flight Lock, AWS IoT Core (MQTT over WebSockets), Firebase Cloud Messaging (FCM), WebSocket Lifecycle</w:t>
            </w:r>
          </w:p>
        </w:tc>
      </w:tr>
      <w:tr w:rsidR="00D12A63" w14:paraId="0DBF44C2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6955BBE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Backend &amp; Cloud Services: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AED5413" w14:textId="77777777" w:rsidR="00D12A63" w:rsidRDefault="00000000">
            <w:pPr>
              <w:spacing w:after="0"/>
            </w:pPr>
            <w:r>
              <w:rPr>
                <w:sz w:val="17"/>
              </w:rPr>
              <w:t>Firebase (Auth, Firestore, Cloud Functions, Remote Config, Crashlytics, Analytics, Performance Monitoring)</w:t>
            </w:r>
          </w:p>
        </w:tc>
      </w:tr>
      <w:tr w:rsidR="00D12A63" w14:paraId="6D06533A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DBD7082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Local Storage &amp; Database: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792279B" w14:textId="77777777" w:rsidR="00D12A63" w:rsidRDefault="00000000">
            <w:pPr>
              <w:spacing w:after="0"/>
            </w:pPr>
            <w:r>
              <w:rPr>
                <w:sz w:val="17"/>
              </w:rPr>
              <w:t>Hive DB, Flutter Secure Storage, SharedPreferences, SQLite, Cloud Firestore</w:t>
            </w:r>
          </w:p>
        </w:tc>
      </w:tr>
      <w:tr w:rsidR="00D12A63" w14:paraId="20DDDD6D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6B3C3D2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Testing &amp; Quality Assurance: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96C0A8E" w14:textId="77777777" w:rsidR="00D12A63" w:rsidRDefault="00000000">
            <w:pPr>
              <w:spacing w:after="0"/>
            </w:pPr>
            <w:r>
              <w:rPr>
                <w:sz w:val="17"/>
              </w:rPr>
              <w:t>Unit Testing, Widget Testing, Flutter Integration Test, Mocktail, Debugging, DevTools Profiling, Code Reviews</w:t>
            </w:r>
          </w:p>
        </w:tc>
      </w:tr>
      <w:tr w:rsidR="00D12A63" w14:paraId="6276EB16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A847164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DevOps, Tooling &amp; Release: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5FEFE84" w14:textId="77777777" w:rsidR="00D12A63" w:rsidRDefault="00000000">
            <w:pPr>
              <w:spacing w:after="0"/>
            </w:pPr>
            <w:r>
              <w:rPr>
                <w:sz w:val="17"/>
              </w:rPr>
              <w:t>Git, GitHub Actions, Android Studio, Xcode, VS Code, Google Play Console, Apple App Store Connect, Postman</w:t>
            </w:r>
          </w:p>
        </w:tc>
      </w:tr>
      <w:tr w:rsidR="00D12A63" w14:paraId="4905237D" w14:textId="77777777">
        <w:trPr>
          <w:jc w:val="center"/>
        </w:trPr>
        <w:tc>
          <w:tcPr>
            <w:tcW w:w="3168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725A2BB" w14:textId="77777777" w:rsidR="00D12A63" w:rsidRDefault="00000000">
            <w:pPr>
              <w:spacing w:after="0"/>
            </w:pPr>
            <w:r>
              <w:rPr>
                <w:b/>
                <w:color w:val="0F294A"/>
                <w:sz w:val="17"/>
              </w:rPr>
              <w:t>Specialized Integrations:</w:t>
            </w:r>
          </w:p>
        </w:tc>
        <w:tc>
          <w:tcPr>
            <w:tcW w:w="7200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9E09D73" w14:textId="77777777" w:rsidR="00D12A63" w:rsidRDefault="00000000">
            <w:pPr>
              <w:spacing w:after="0"/>
            </w:pPr>
            <w:r>
              <w:rPr>
                <w:sz w:val="17"/>
              </w:rPr>
              <w:t>Google Places API, Cloudflare Turnstile, In-App Review, RevenueCat &amp; StoreKit In-App Purchases, CustomPainter, flutter_math_fork, BroadcastChannel API</w:t>
            </w:r>
          </w:p>
        </w:tc>
      </w:tr>
    </w:tbl>
    <w:p w14:paraId="652F3CAA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PROFESSIONAL EXPERIENCE</w:t>
      </w:r>
    </w:p>
    <w:p w14:paraId="60371FD2" w14:textId="77777777" w:rsidR="00D12A63" w:rsidRDefault="00000000">
      <w:pPr>
        <w:keepNext/>
        <w:spacing w:before="100" w:after="20"/>
      </w:pPr>
      <w:r>
        <w:rPr>
          <w:b/>
          <w:color w:val="0F294A"/>
          <w:sz w:val="21"/>
        </w:rPr>
        <w:t>Logix Built Solutions Limited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May 2025 – Present</w:t>
      </w:r>
    </w:p>
    <w:p w14:paraId="3DCCA1DE" w14:textId="77777777" w:rsidR="00D12A63" w:rsidRDefault="00000000">
      <w:pPr>
        <w:keepNext/>
        <w:spacing w:after="60"/>
      </w:pPr>
      <w:r>
        <w:rPr>
          <w:b/>
          <w:color w:val="1D4ED8"/>
          <w:sz w:val="20"/>
        </w:rPr>
        <w:t>Senior Software Engineer | Flutter Developer</w:t>
      </w:r>
      <w:r>
        <w:rPr>
          <w:b/>
          <w:color w:val="92400E"/>
          <w:sz w:val="18"/>
        </w:rPr>
        <w:t xml:space="preserve">   [ 🏆 Code Craft Excellence Award (2025) Recipient ]</w:t>
      </w:r>
    </w:p>
    <w:p w14:paraId="6E6A8EAC" w14:textId="77777777" w:rsidR="00D12A63" w:rsidRDefault="00000000">
      <w:pPr>
        <w:pStyle w:val="ListBullet"/>
        <w:spacing w:after="40"/>
      </w:pPr>
      <w:r>
        <w:rPr>
          <w:b/>
        </w:rPr>
        <w:t xml:space="preserve">System Architecture &amp; Leadership: </w:t>
      </w:r>
      <w:r>
        <w:t>Architected dual-sided on-demand applications and internal engineering platforms from scratch using Flutter, Dart, and GetX under Clean Modular Architecture, driving 50+ successful production releases across Android and iOS.</w:t>
      </w:r>
    </w:p>
    <w:p w14:paraId="08F05233" w14:textId="77777777" w:rsidR="00D12A63" w:rsidRDefault="00000000">
      <w:pPr>
        <w:pStyle w:val="ListBullet"/>
        <w:spacing w:after="40"/>
      </w:pPr>
      <w:r>
        <w:rPr>
          <w:b/>
        </w:rPr>
        <w:t xml:space="preserve">Real-Time Dispatch Engine: </w:t>
      </w:r>
      <w:r>
        <w:t>Engineered low-latency bidirectional dispatch infrastructure using AWS IoT Core (MQTT over Secure WebSockets) and Firebase Cloud Messaging (FCM), featuring signed WebSocket setup, reconnection lifecycle handlers, and custom platform sound/vibration alerts.</w:t>
      </w:r>
    </w:p>
    <w:p w14:paraId="068E2FCB" w14:textId="77777777" w:rsidR="00D12A63" w:rsidRDefault="00000000">
      <w:pPr>
        <w:pStyle w:val="ListBullet"/>
        <w:spacing w:after="40"/>
      </w:pPr>
      <w:r>
        <w:rPr>
          <w:b/>
        </w:rPr>
        <w:t xml:space="preserve">Resilient Networking &amp; Token Security: </w:t>
      </w:r>
      <w:r>
        <w:t>Implemented Dio HTTP client with smart exponential backoff retries and a thread-safe Single-Flight Lock (Completer) to completely eliminate token-refresh race conditions during concurrent API requests.</w:t>
      </w:r>
    </w:p>
    <w:p w14:paraId="17CC3A3E" w14:textId="77777777" w:rsidR="00D12A63" w:rsidRDefault="00000000">
      <w:pPr>
        <w:pStyle w:val="ListBullet"/>
        <w:spacing w:after="40"/>
      </w:pPr>
      <w:r>
        <w:rPr>
          <w:b/>
        </w:rPr>
        <w:t xml:space="preserve">Flutter Web QA &amp; Auto-Fix Suite: </w:t>
      </w:r>
      <w:r>
        <w:t>Engineered a browser-based dataset validation suite with a 20-rule AST parser, auto-remediating malformed HTML, broken table/list hierarchies, and encoding artifacts for multi-thousand question exam banks.</w:t>
      </w:r>
    </w:p>
    <w:p w14:paraId="10E3188B" w14:textId="77777777" w:rsidR="00D12A63" w:rsidRDefault="00000000">
      <w:pPr>
        <w:pStyle w:val="ListBullet"/>
        <w:spacing w:after="40"/>
      </w:pPr>
      <w:r>
        <w:rPr>
          <w:b/>
        </w:rPr>
        <w:t xml:space="preserve">Zero-Downtime Release Engine: </w:t>
      </w:r>
      <w:r>
        <w:t>Integrated Google Play In-App Updates (Immediate &amp; Flexible) and Firebase Remote Config, featuring automated local storage migrations on version bumps and AppLinks deep linking with auth-gated intent preservation.</w:t>
      </w:r>
    </w:p>
    <w:p w14:paraId="733152ED" w14:textId="77777777" w:rsidR="00D12A63" w:rsidRDefault="00000000">
      <w:pPr>
        <w:pStyle w:val="ListBullet"/>
        <w:spacing w:after="40"/>
      </w:pPr>
      <w:r>
        <w:rPr>
          <w:b/>
        </w:rPr>
        <w:t xml:space="preserve">Automated Testing &amp; Reliability: </w:t>
      </w:r>
      <w:r>
        <w:t>Authored unit, widget, and integration test suites using Mocktail and Flutter Integration Test for critical authentication, booking, and payment flows, ensuring regression-free deployments.</w:t>
      </w:r>
    </w:p>
    <w:p w14:paraId="46474469" w14:textId="77777777" w:rsidR="00D12A63" w:rsidRDefault="00000000">
      <w:pPr>
        <w:keepNext/>
        <w:spacing w:before="120" w:after="20"/>
      </w:pPr>
      <w:r>
        <w:rPr>
          <w:b/>
          <w:color w:val="0F294A"/>
          <w:sz w:val="21"/>
        </w:rPr>
        <w:lastRenderedPageBreak/>
        <w:t>DinJan Infotech Pvt. Ltd.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June 2024 – April 2025</w:t>
      </w:r>
    </w:p>
    <w:p w14:paraId="371842CB" w14:textId="77777777" w:rsidR="00D12A63" w:rsidRDefault="00000000">
      <w:pPr>
        <w:keepNext/>
        <w:spacing w:after="60"/>
      </w:pPr>
      <w:r>
        <w:rPr>
          <w:b/>
          <w:color w:val="1D4ED8"/>
          <w:sz w:val="20"/>
        </w:rPr>
        <w:t>Flutter Developer</w:t>
      </w:r>
    </w:p>
    <w:p w14:paraId="38C726A2" w14:textId="77777777" w:rsidR="00D12A63" w:rsidRDefault="00000000">
      <w:pPr>
        <w:pStyle w:val="ListBullet"/>
        <w:spacing w:after="40"/>
      </w:pPr>
      <w:r>
        <w:rPr>
          <w:b/>
        </w:rPr>
        <w:t xml:space="preserve">Cross-Platform Application Delivery: </w:t>
      </w:r>
      <w:r>
        <w:t>Designed and implemented responsive, visually appealing UIs for Android and iOS using Flutter and FlutterFlow, authoring custom interactive widgets for complex UI workflows.</w:t>
      </w:r>
    </w:p>
    <w:p w14:paraId="4B21FA3B" w14:textId="77777777" w:rsidR="00D12A63" w:rsidRDefault="00000000">
      <w:pPr>
        <w:pStyle w:val="ListBullet"/>
        <w:spacing w:after="40"/>
      </w:pPr>
      <w:r>
        <w:rPr>
          <w:b/>
        </w:rPr>
        <w:t xml:space="preserve">API Integration &amp; State Management: </w:t>
      </w:r>
      <w:r>
        <w:t>Integrated secure RESTful APIs, structured centralized state handling using GetX, and engineered reliable offline caching and data persistence.</w:t>
      </w:r>
    </w:p>
    <w:p w14:paraId="71897A0E" w14:textId="77777777" w:rsidR="00D12A63" w:rsidRDefault="00000000">
      <w:pPr>
        <w:pStyle w:val="ListBullet"/>
        <w:spacing w:after="40"/>
      </w:pPr>
      <w:r>
        <w:rPr>
          <w:b/>
        </w:rPr>
        <w:t xml:space="preserve">Performance Profiling &amp; Maintenance: </w:t>
      </w:r>
      <w:r>
        <w:t>Conducted routine DevTools memory profiling, resolved layout jank, updated deprecated dependencies, and ensured continuous platform compatibility.</w:t>
      </w:r>
    </w:p>
    <w:p w14:paraId="421C5602" w14:textId="77777777" w:rsidR="00D12A63" w:rsidRDefault="00000000">
      <w:pPr>
        <w:pStyle w:val="ListBullet"/>
        <w:spacing w:after="40"/>
      </w:pPr>
      <w:r>
        <w:rPr>
          <w:b/>
        </w:rPr>
        <w:t xml:space="preserve">Technical Mentorship: </w:t>
      </w:r>
      <w:r>
        <w:t>Mentored junior mobile developers on Dart idiomatic conventions, effective widget tree decomposition, and collaborative Git branching workflows.</w:t>
      </w:r>
    </w:p>
    <w:p w14:paraId="541C6C5B" w14:textId="77777777" w:rsidR="00D12A63" w:rsidRDefault="00000000">
      <w:pPr>
        <w:keepNext/>
        <w:spacing w:before="120" w:after="20"/>
      </w:pPr>
      <w:r>
        <w:rPr>
          <w:b/>
          <w:color w:val="0F294A"/>
          <w:sz w:val="21"/>
        </w:rPr>
        <w:t>White Orange Software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June 2022 – May 2024</w:t>
      </w:r>
    </w:p>
    <w:p w14:paraId="6175D2E5" w14:textId="77777777" w:rsidR="00D12A63" w:rsidRDefault="00000000">
      <w:pPr>
        <w:keepNext/>
        <w:spacing w:after="60"/>
      </w:pPr>
      <w:r>
        <w:rPr>
          <w:b/>
          <w:color w:val="1D4ED8"/>
          <w:sz w:val="20"/>
        </w:rPr>
        <w:t>Mobile App Developer</w:t>
      </w:r>
    </w:p>
    <w:p w14:paraId="0028945B" w14:textId="77777777" w:rsidR="00D12A63" w:rsidRDefault="00000000">
      <w:pPr>
        <w:pStyle w:val="ListBullet"/>
        <w:spacing w:after="40"/>
      </w:pPr>
      <w:r>
        <w:rPr>
          <w:b/>
        </w:rPr>
        <w:t xml:space="preserve">Production Mobile Development: </w:t>
      </w:r>
      <w:r>
        <w:t>Developed and shipped scalable cross-platform mobile applications for Android and iOS utilizing Flutter, Dart, REST APIs, and Firebase.</w:t>
      </w:r>
    </w:p>
    <w:p w14:paraId="2FD00F85" w14:textId="77777777" w:rsidR="00D12A63" w:rsidRDefault="00000000">
      <w:pPr>
        <w:pStyle w:val="ListBullet"/>
        <w:spacing w:after="40"/>
      </w:pPr>
      <w:r>
        <w:rPr>
          <w:b/>
        </w:rPr>
        <w:t xml:space="preserve">Performance &amp; UI Optimization: </w:t>
      </w:r>
      <w:r>
        <w:t>Analyzed software issues, optimized memory/CPU footprints, accelerated list rendering, and adapted interfaces across diverse screen dimensions.</w:t>
      </w:r>
    </w:p>
    <w:p w14:paraId="5BF03E74" w14:textId="77777777" w:rsidR="00D12A63" w:rsidRDefault="00000000">
      <w:pPr>
        <w:pStyle w:val="ListBullet"/>
        <w:spacing w:after="40"/>
      </w:pPr>
      <w:r>
        <w:rPr>
          <w:b/>
        </w:rPr>
        <w:t xml:space="preserve">Agile Collaboration: </w:t>
      </w:r>
      <w:r>
        <w:t>Collaborated closely with backend developers, UI/UX designers, and QA teams to maintain velocity and meet release deadlines.</w:t>
      </w:r>
    </w:p>
    <w:p w14:paraId="2A98C7E7" w14:textId="77777777" w:rsidR="00D12A63" w:rsidRDefault="00000000">
      <w:pPr>
        <w:keepNext/>
        <w:spacing w:before="120" w:after="20"/>
      </w:pPr>
      <w:r>
        <w:rPr>
          <w:b/>
          <w:color w:val="0F294A"/>
          <w:sz w:val="21"/>
        </w:rPr>
        <w:t>White Orange Software</w:t>
      </w:r>
      <w:r>
        <w:rPr>
          <w:color w:val="475569"/>
        </w:rPr>
        <w:t xml:space="preserve"> — Surat, India</w:t>
      </w:r>
      <w:r>
        <w:rPr>
          <w:b/>
          <w:color w:val="475569"/>
        </w:rPr>
        <w:t xml:space="preserve">  |  January 2022 – May 2022</w:t>
      </w:r>
    </w:p>
    <w:p w14:paraId="4239A1A4" w14:textId="77777777" w:rsidR="00D12A63" w:rsidRDefault="00000000">
      <w:pPr>
        <w:keepNext/>
        <w:spacing w:after="60"/>
      </w:pPr>
      <w:r>
        <w:rPr>
          <w:b/>
          <w:color w:val="1D4ED8"/>
          <w:sz w:val="20"/>
        </w:rPr>
        <w:t>Android Developer Intern</w:t>
      </w:r>
    </w:p>
    <w:p w14:paraId="37FAD750" w14:textId="77777777" w:rsidR="00D12A63" w:rsidRDefault="00000000">
      <w:pPr>
        <w:pStyle w:val="ListBullet"/>
        <w:spacing w:after="40"/>
      </w:pPr>
      <w:r>
        <w:rPr>
          <w:b/>
        </w:rPr>
        <w:t xml:space="preserve">Enterprise HR Application: </w:t>
      </w:r>
      <w:r>
        <w:t>Engineered Android mobile application for enterprise HR departments to manage employee profiles, salary records, attendance, and real-time messaging between HR and staff.</w:t>
      </w:r>
    </w:p>
    <w:p w14:paraId="2D22DD86" w14:textId="77777777" w:rsidR="00D12A63" w:rsidRDefault="00000000">
      <w:pPr>
        <w:pStyle w:val="ListBullet"/>
        <w:spacing w:after="40"/>
      </w:pPr>
      <w:r>
        <w:rPr>
          <w:b/>
        </w:rPr>
        <w:t xml:space="preserve">Native SDK Integration &amp; Testing: </w:t>
      </w:r>
      <w:r>
        <w:t>Used Android Studio, Java, Kotlin, Firebase Realtime Database, and third-party SDKs; performed manual testing and profiling across physical Android devices.</w:t>
      </w:r>
    </w:p>
    <w:p w14:paraId="2D991FC5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KEY PROJECT EXPERIENCE (FLAGSHIP &amp; COMMERCIAL APPLICATIONS)</w:t>
      </w:r>
    </w:p>
    <w:p w14:paraId="666483FC" w14:textId="77777777" w:rsidR="00D12A63" w:rsidRDefault="00000000">
      <w:pPr>
        <w:keepNext/>
        <w:spacing w:before="100" w:after="40"/>
      </w:pPr>
      <w:r>
        <w:rPr>
          <w:b/>
          <w:color w:val="0F294A"/>
          <w:sz w:val="20"/>
        </w:rPr>
        <w:t>LOGIX BUILT SOLUTIONS LIMITED PROJECTS</w:t>
      </w:r>
    </w:p>
    <w:p w14:paraId="392835F6" w14:textId="77777777" w:rsidR="00D12A63" w:rsidRDefault="00000000">
      <w:pPr>
        <w:keepNext/>
        <w:spacing w:before="60" w:after="20"/>
      </w:pPr>
      <w:r>
        <w:rPr>
          <w:b/>
        </w:rPr>
        <w:t>1. Pandit Near Me — Dual-Sided On-Demand Marketplace (Android &amp; iOS | 50+ Releases)</w:t>
      </w:r>
    </w:p>
    <w:p w14:paraId="56AAE8EB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Dart, GetX, REST APIs, Firebase, FCM, AWS IoT Core (MQTT), Google Places API, Hive  |  </w:t>
      </w:r>
      <w:hyperlink r:id="rId8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9">
        <w:r>
          <w:rPr>
            <w:color w:val="1D4ED8"/>
            <w:u w:val="single"/>
          </w:rPr>
          <w:t>Apple App Store</w:t>
        </w:r>
      </w:hyperlink>
    </w:p>
    <w:p w14:paraId="75B6754E" w14:textId="77777777" w:rsidR="00D12A63" w:rsidRDefault="00000000">
      <w:pPr>
        <w:pStyle w:val="ListBullet"/>
        <w:spacing w:after="40"/>
      </w:pPr>
      <w:r>
        <w:rPr>
          <w:b/>
        </w:rPr>
        <w:t xml:space="preserve">Dual-Sided Marketplace: </w:t>
      </w:r>
      <w:r>
        <w:t>Architected dual-sided app from scratch for users, Pandits, and Astrologers covering onboarding, OTP/email authentication, profile management, service discovery, puja booking, and booking management.</w:t>
      </w:r>
    </w:p>
    <w:p w14:paraId="73BF2DCA" w14:textId="77777777" w:rsidR="00D12A63" w:rsidRDefault="00000000">
      <w:pPr>
        <w:pStyle w:val="ListBullet"/>
        <w:spacing w:after="40"/>
      </w:pPr>
      <w:r>
        <w:rPr>
          <w:b/>
        </w:rPr>
        <w:t xml:space="preserve">Real-Time MQTT Communication: </w:t>
      </w:r>
      <w:r>
        <w:t>Integrated AWS IoT Core MQTT over signed WebSocket connections with connection lifecycle handling, automatic reconnection, and FCM push notifications with platform-specific sound/vibration alerts.</w:t>
      </w:r>
    </w:p>
    <w:p w14:paraId="084C9359" w14:textId="77777777" w:rsidR="00D12A63" w:rsidRDefault="00000000">
      <w:pPr>
        <w:pStyle w:val="ListBullet"/>
        <w:spacing w:after="40"/>
      </w:pPr>
      <w:r>
        <w:rPr>
          <w:b/>
        </w:rPr>
        <w:t xml:space="preserve">KYC &amp; Verification: </w:t>
      </w:r>
      <w:r>
        <w:t>Built Pandit KYC onboarding with Aadhaar document uploads, certificates, experience details, service locations, and verification status.</w:t>
      </w:r>
    </w:p>
    <w:p w14:paraId="7CBD85A2" w14:textId="77777777" w:rsidR="00D12A63" w:rsidRDefault="00000000">
      <w:pPr>
        <w:pStyle w:val="ListBullet"/>
        <w:spacing w:after="40"/>
      </w:pPr>
      <w:r>
        <w:rPr>
          <w:b/>
        </w:rPr>
        <w:t xml:space="preserve">Astrology &amp; Horoscope Engine: </w:t>
      </w:r>
      <w:r>
        <w:t>Built Kundali and Kundali Matching features with dynamic planetary calculations, custom geometric horoscope charts rendered via CustomPainter, Gun Milan, and PDF download.</w:t>
      </w:r>
    </w:p>
    <w:p w14:paraId="0DBCA2EC" w14:textId="77777777" w:rsidR="00D12A63" w:rsidRDefault="00000000">
      <w:pPr>
        <w:pStyle w:val="ListBullet"/>
        <w:spacing w:after="40"/>
      </w:pPr>
      <w:r>
        <w:rPr>
          <w:b/>
        </w:rPr>
        <w:t xml:space="preserve">Location &amp; Multilingual: </w:t>
      </w:r>
      <w:r>
        <w:t>Integrated Google Places API autocomplete, location-aware Panchang/Muhurat, and full multilingual support (English, Hindi, Gujarati).</w:t>
      </w:r>
    </w:p>
    <w:p w14:paraId="18C2F002" w14:textId="77777777" w:rsidR="00D12A63" w:rsidRDefault="00000000">
      <w:pPr>
        <w:keepNext/>
        <w:spacing w:before="80" w:after="20"/>
      </w:pPr>
      <w:r>
        <w:rPr>
          <w:b/>
        </w:rPr>
        <w:t>2. PMP CSV Validator &amp; Preview Tool — Dataset QA &amp; Mobile Simulation Suite (Flutter Web)</w:t>
      </w:r>
    </w:p>
    <w:p w14:paraId="097E4004" w14:textId="77777777" w:rsidR="00D12A63" w:rsidRDefault="00000000">
      <w:pPr>
        <w:spacing w:after="40"/>
      </w:pPr>
      <w:r>
        <w:rPr>
          <w:color w:val="475569"/>
          <w:sz w:val="17"/>
        </w:rPr>
        <w:t>Tech Stack: Flutter Web, Dart, Python, CSV Parsing, AST Parser Engine, HTML Rendering, flutter_math_fork, Widget Testing</w:t>
      </w:r>
    </w:p>
    <w:p w14:paraId="4B6A9146" w14:textId="77777777" w:rsidR="00D12A63" w:rsidRDefault="00000000">
      <w:pPr>
        <w:pStyle w:val="ListBullet"/>
        <w:spacing w:after="40"/>
      </w:pPr>
      <w:r>
        <w:rPr>
          <w:b/>
        </w:rPr>
        <w:t xml:space="preserve">Dataset QA &amp; Validation Suite: </w:t>
      </w:r>
      <w:r>
        <w:t>Developed a responsive browser-based tool to upload, validate, inspect, auto-correct, and export PMP question datasets with drag-and-drop CSV upload and automatic delimiter/encoding detection (Gujarati, Hindi, Sanskrit Unicode).</w:t>
      </w:r>
    </w:p>
    <w:p w14:paraId="525410A2" w14:textId="77777777" w:rsidR="00D12A63" w:rsidRDefault="00000000">
      <w:pPr>
        <w:pStyle w:val="ListBullet"/>
        <w:spacing w:after="40"/>
      </w:pPr>
      <w:r>
        <w:rPr>
          <w:b/>
        </w:rPr>
        <w:t xml:space="preserve">20-Rule AST Remediation: </w:t>
      </w:r>
      <w:r>
        <w:t>Engineered an AST parser and stack-based remediation engine resolving unclosed HTML tags, orphan tables/lists, and encoding artifacts without data loss; delivered bulk Auto-Fix functionality.</w:t>
      </w:r>
    </w:p>
    <w:p w14:paraId="7E0EE765" w14:textId="77777777" w:rsidR="00D12A63" w:rsidRDefault="00000000">
      <w:pPr>
        <w:pStyle w:val="ListBullet"/>
        <w:spacing w:after="40"/>
      </w:pPr>
      <w:r>
        <w:rPr>
          <w:b/>
        </w:rPr>
        <w:t xml:space="preserve">Mobile Simulator &amp; LaTeX: </w:t>
      </w:r>
      <w:r>
        <w:t>Created reusable HTML rendering supporting rich text, nested lists, Base64 images, scrollable tables, and LaTeX equations via flutter_math_fork, alongside an interactive multi-device simulator with TRAIN/FLIP cards and side-by-side Cell Inspector.</w:t>
      </w:r>
    </w:p>
    <w:p w14:paraId="1CD01803" w14:textId="77777777" w:rsidR="00D12A63" w:rsidRDefault="00000000">
      <w:pPr>
        <w:keepNext/>
        <w:spacing w:before="80" w:after="20"/>
      </w:pPr>
      <w:r>
        <w:rPr>
          <w:b/>
        </w:rPr>
        <w:lastRenderedPageBreak/>
        <w:t>3. PMP Exam Prep App — Professional Certification Exam Simulator (Mobile)</w:t>
      </w:r>
    </w:p>
    <w:p w14:paraId="7635EA8D" w14:textId="77777777" w:rsidR="00D12A63" w:rsidRDefault="00000000">
      <w:pPr>
        <w:spacing w:after="40"/>
      </w:pPr>
      <w:r>
        <w:rPr>
          <w:color w:val="475569"/>
          <w:sz w:val="17"/>
        </w:rPr>
        <w:t>Tech Stack: Flutter, Dart, GetX, REST APIs, Firebase, Local Storage, AdMob Advertising SDKs, AppLinks Deep Linking</w:t>
      </w:r>
    </w:p>
    <w:p w14:paraId="0D741DA9" w14:textId="77777777" w:rsidR="00D12A63" w:rsidRDefault="00000000">
      <w:pPr>
        <w:pStyle w:val="ListBullet"/>
        <w:spacing w:after="40"/>
      </w:pPr>
      <w:r>
        <w:rPr>
          <w:b/>
        </w:rPr>
        <w:t xml:space="preserve">Interactive Quiz Workflows: </w:t>
      </w:r>
      <w:r>
        <w:t>Enhanced timed mock tests, question navigation, answer review, flagged questions, explanations, and attempt analytics with responsive loading states.</w:t>
      </w:r>
    </w:p>
    <w:p w14:paraId="3AA28861" w14:textId="77777777" w:rsidR="00D12A63" w:rsidRDefault="00000000">
      <w:pPr>
        <w:pStyle w:val="ListBullet"/>
        <w:spacing w:after="40"/>
      </w:pPr>
      <w:r>
        <w:rPr>
          <w:b/>
        </w:rPr>
        <w:t xml:space="preserve">Deep Linking &amp; Monetization: </w:t>
      </w:r>
      <w:r>
        <w:t>Engineered referral deep-link handling for cold-start and resumed sessions, guest vs. premium tiered subscription paywalls, and resolved native AdMob lifecycle and controller leaks.</w:t>
      </w:r>
    </w:p>
    <w:p w14:paraId="0856BC9F" w14:textId="77777777" w:rsidR="00D12A63" w:rsidRDefault="00000000">
      <w:pPr>
        <w:keepNext/>
        <w:spacing w:before="80" w:after="20"/>
      </w:pPr>
      <w:r>
        <w:rPr>
          <w:b/>
        </w:rPr>
        <w:t>4. Nirvana App — Real Estate Property Discovery &amp; Dynamic Booking System</w:t>
      </w:r>
    </w:p>
    <w:p w14:paraId="028EC8E7" w14:textId="77777777" w:rsidR="00D12A63" w:rsidRDefault="00000000">
      <w:pPr>
        <w:spacing w:after="40"/>
      </w:pPr>
      <w:r>
        <w:rPr>
          <w:color w:val="475569"/>
          <w:sz w:val="17"/>
        </w:rPr>
        <w:t>Tech Stack: Flutter, Dart, REST APIs, PDF Viewer, Chatbot API, Responsive Tablet &amp; Mobile Layouts</w:t>
      </w:r>
    </w:p>
    <w:p w14:paraId="3ABDEEAE" w14:textId="77777777" w:rsidR="00D12A63" w:rsidRDefault="00000000">
      <w:pPr>
        <w:pStyle w:val="ListBullet"/>
        <w:spacing w:after="40"/>
      </w:pPr>
      <w:r>
        <w:rPr>
          <w:b/>
        </w:rPr>
        <w:t xml:space="preserve">Property Booking Workflow: </w:t>
      </w:r>
      <w:r>
        <w:t>Implemented multi-step property purchase flow covering unit selection, real-time availability states, dynamic pricing, purchaser agreements, down-payment calculation, and payment summaries.</w:t>
      </w:r>
    </w:p>
    <w:p w14:paraId="237A5BDC" w14:textId="77777777" w:rsidR="00D12A63" w:rsidRDefault="00000000">
      <w:pPr>
        <w:pStyle w:val="ListBullet"/>
        <w:spacing w:after="40"/>
      </w:pPr>
      <w:r>
        <w:rPr>
          <w:b/>
        </w:rPr>
        <w:t xml:space="preserve">PDF &amp; Chatbot Integration: </w:t>
      </w:r>
      <w:r>
        <w:t>Integrated in-app PDF agreement viewing, terms bottom sheets, and integrated home-screen AI chatbot API; prepared TestFlight and Android staging builds.</w:t>
      </w:r>
    </w:p>
    <w:p w14:paraId="2822DED1" w14:textId="77777777" w:rsidR="00D12A63" w:rsidRDefault="00000000" w:rsidP="0077638E">
      <w:pPr>
        <w:pStyle w:val="ListBullet"/>
        <w:numPr>
          <w:ilvl w:val="0"/>
          <w:numId w:val="0"/>
        </w:numPr>
        <w:spacing w:after="40"/>
      </w:pPr>
      <w:r>
        <w:rPr>
          <w:b/>
        </w:rPr>
        <w:t xml:space="preserve">5. Reutbyitforme App (Migration): </w:t>
      </w:r>
      <w:r>
        <w:t>Upgraded legacy codebase from Flutter 3.10 to 3.32; modernized dependencies (Firebase Messaging, modern flutter_inappwebview with WebUri, Android Gradle 8+, namespace requirements, and external browser link routing).</w:t>
      </w:r>
    </w:p>
    <w:p w14:paraId="5CCAADDF" w14:textId="77777777" w:rsidR="00D12A63" w:rsidRDefault="00000000" w:rsidP="0077638E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b/>
        </w:rPr>
        <w:t xml:space="preserve">6. Milos Paddle App (Sports Booking): </w:t>
      </w:r>
      <w:r>
        <w:t>Engineered multi-court and time-slot booking functionality with dynamic pricing calculations, availability validation, and payment API integrations.</w:t>
      </w:r>
    </w:p>
    <w:p w14:paraId="667D3BD2" w14:textId="77777777" w:rsidR="00D12A63" w:rsidRDefault="00000000" w:rsidP="0077638E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b/>
        </w:rPr>
        <w:t xml:space="preserve">7. Minder App (API Resiliency): </w:t>
      </w:r>
      <w:r>
        <w:t>Conducted deep-dive API diagnostic benchmarking between production and development environments, identifying timeout edge cases and resolving backend integration discrepancies.</w:t>
      </w:r>
    </w:p>
    <w:p w14:paraId="6D6CD222" w14:textId="77777777" w:rsidR="00D12A63" w:rsidRDefault="00000000">
      <w:pPr>
        <w:keepNext/>
        <w:spacing w:before="120" w:after="40"/>
      </w:pPr>
      <w:r>
        <w:rPr>
          <w:b/>
          <w:color w:val="0F294A"/>
          <w:sz w:val="20"/>
        </w:rPr>
        <w:t>DINJAN INFOTECH PROJECTS</w:t>
      </w:r>
    </w:p>
    <w:p w14:paraId="02C6634F" w14:textId="77777777" w:rsidR="00D12A63" w:rsidRDefault="00000000">
      <w:pPr>
        <w:keepNext/>
        <w:spacing w:before="60" w:after="20"/>
      </w:pPr>
      <w:r>
        <w:rPr>
          <w:b/>
        </w:rPr>
        <w:t>1. The Healthi Indian — Health &amp; Nutrition Platform (Google Play &amp; App Store)</w:t>
      </w:r>
    </w:p>
    <w:p w14:paraId="0FDC720B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Dart, GetX, REST APIs, SharedPreferences  |  </w:t>
      </w:r>
      <w:hyperlink r:id="rId10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1">
        <w:r>
          <w:rPr>
            <w:color w:val="1D4ED8"/>
            <w:u w:val="single"/>
          </w:rPr>
          <w:t>Apple App Store</w:t>
        </w:r>
      </w:hyperlink>
    </w:p>
    <w:p w14:paraId="170FC726" w14:textId="77777777" w:rsidR="00D12A63" w:rsidRDefault="00000000">
      <w:pPr>
        <w:pStyle w:val="ListBullet"/>
        <w:spacing w:after="40"/>
      </w:pPr>
      <w:r>
        <w:rPr>
          <w:b/>
        </w:rPr>
        <w:t xml:space="preserve">Health &amp; Nutrition Platform: </w:t>
      </w:r>
      <w:r>
        <w:t>Architected macro-balanced vegetarian and vegan recipe platform; refactored state management from setState to GetX, redesigned UI, integrated REST APIs, and deployed to Google Play and Apple App Store.</w:t>
      </w:r>
    </w:p>
    <w:p w14:paraId="5357BB4B" w14:textId="77777777" w:rsidR="00D12A63" w:rsidRDefault="00000000">
      <w:pPr>
        <w:keepNext/>
        <w:spacing w:before="80" w:after="20"/>
      </w:pPr>
      <w:r>
        <w:rPr>
          <w:b/>
        </w:rPr>
        <w:t>2. Radio Spice — Live Radio &amp; Audio Streaming Platform (Google Play &amp; App Store)</w:t>
      </w:r>
    </w:p>
    <w:p w14:paraId="67B918D1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Dart, GetX, Firebase Cloud Messaging, Audio Playback, WebView  |  </w:t>
      </w:r>
      <w:hyperlink r:id="rId12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3">
        <w:r>
          <w:rPr>
            <w:color w:val="1D4ED8"/>
            <w:u w:val="single"/>
          </w:rPr>
          <w:t>Apple App Store</w:t>
        </w:r>
      </w:hyperlink>
    </w:p>
    <w:p w14:paraId="42F9EB55" w14:textId="77777777" w:rsidR="00D12A63" w:rsidRDefault="00000000">
      <w:pPr>
        <w:pStyle w:val="ListBullet"/>
        <w:spacing w:after="40"/>
      </w:pPr>
      <w:r>
        <w:rPr>
          <w:b/>
        </w:rPr>
        <w:t xml:space="preserve">Streaming Audio App: </w:t>
      </w:r>
      <w:r>
        <w:t>Built live radio streaming application with background playback, YouTube/WhatsApp integration, Firebase push notifications, and bilingual support.</w:t>
      </w:r>
    </w:p>
    <w:p w14:paraId="08C5FAD1" w14:textId="77777777" w:rsidR="00D12A63" w:rsidRDefault="00000000">
      <w:pPr>
        <w:keepNext/>
        <w:spacing w:before="80" w:after="20"/>
      </w:pPr>
      <w:r>
        <w:rPr>
          <w:b/>
        </w:rPr>
        <w:t>3. Agents Thrive — Real Estate Agent Productivity Suite (App Store)</w:t>
      </w:r>
    </w:p>
    <w:p w14:paraId="2E33DCB9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FlutterFlow, DocuSign API, PDF Viewer, Calendar Sync  |  </w:t>
      </w:r>
      <w:hyperlink r:id="rId14">
        <w:r>
          <w:rPr>
            <w:color w:val="1D4ED8"/>
            <w:u w:val="single"/>
          </w:rPr>
          <w:t>Apple App Store</w:t>
        </w:r>
      </w:hyperlink>
    </w:p>
    <w:p w14:paraId="16A772E9" w14:textId="77777777" w:rsidR="00D12A63" w:rsidRDefault="00000000">
      <w:pPr>
        <w:pStyle w:val="ListBullet"/>
        <w:spacing w:after="40"/>
      </w:pPr>
      <w:r>
        <w:rPr>
          <w:b/>
        </w:rPr>
        <w:t xml:space="preserve">Productivity &amp; E-Signature: </w:t>
      </w:r>
      <w:r>
        <w:t>Implemented secure biometric authentication, DocuSign contract integration, PDF generation/viewing, calendar synchronization, and production deployment.</w:t>
      </w:r>
    </w:p>
    <w:p w14:paraId="30F015FC" w14:textId="77777777" w:rsidR="00D12A63" w:rsidRDefault="00000000">
      <w:pPr>
        <w:keepNext/>
        <w:spacing w:before="80" w:after="20"/>
      </w:pPr>
      <w:r>
        <w:rPr>
          <w:b/>
        </w:rPr>
        <w:t>4. FinPin — Personal Finance &amp; Goal Tracking App (App Store)</w:t>
      </w:r>
    </w:p>
    <w:p w14:paraId="05882703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FlutterFlow, Firebase, Google/Apple Sign-In, Interactive Charts  |  </w:t>
      </w:r>
      <w:hyperlink r:id="rId15">
        <w:r>
          <w:rPr>
            <w:color w:val="1D4ED8"/>
            <w:u w:val="single"/>
          </w:rPr>
          <w:t>Apple App Store</w:t>
        </w:r>
      </w:hyperlink>
    </w:p>
    <w:p w14:paraId="534D55FC" w14:textId="77777777" w:rsidR="00D12A63" w:rsidRDefault="00000000">
      <w:pPr>
        <w:pStyle w:val="ListBullet"/>
        <w:spacing w:after="40"/>
      </w:pPr>
      <w:r>
        <w:rPr>
          <w:b/>
        </w:rPr>
        <w:t xml:space="preserve">Finance Tracking: </w:t>
      </w:r>
      <w:r>
        <w:t>Built expense/income timelines (weekly, monthly, yearly), financial target trackers, and interactive chart visualizations.</w:t>
      </w:r>
    </w:p>
    <w:p w14:paraId="58E891B7" w14:textId="77777777" w:rsidR="00D12A63" w:rsidRDefault="00000000">
      <w:pPr>
        <w:pStyle w:val="ListBullet"/>
        <w:spacing w:after="40"/>
      </w:pPr>
      <w:r>
        <w:rPr>
          <w:b/>
        </w:rPr>
        <w:t xml:space="preserve">5. Disporata &amp; Inspire4Goal: </w:t>
      </w:r>
      <w:r>
        <w:t>Developed location-based social app (Disporata) with Google Places and distance calculation; developed quotes app (Inspire4Goal) with multi-language localization (EN/NL) and scheduled notifications.</w:t>
      </w:r>
    </w:p>
    <w:p w14:paraId="6D2B0C45" w14:textId="77777777" w:rsidR="00D12A63" w:rsidRDefault="00000000">
      <w:pPr>
        <w:keepNext/>
        <w:spacing w:before="120" w:after="40"/>
      </w:pPr>
      <w:r>
        <w:rPr>
          <w:b/>
          <w:color w:val="0F294A"/>
          <w:sz w:val="20"/>
        </w:rPr>
        <w:t>WHITE ORANGE SOFTWARE PROJECTS</w:t>
      </w:r>
    </w:p>
    <w:p w14:paraId="27829766" w14:textId="77777777" w:rsidR="00D12A63" w:rsidRDefault="00000000">
      <w:pPr>
        <w:keepNext/>
        <w:spacing w:before="60" w:after="20"/>
      </w:pPr>
      <w:r>
        <w:rPr>
          <w:b/>
        </w:rPr>
        <w:t>1. FineAway — Traffic Fine Resolution &amp; License Renewal (Google Play &amp; App Store)</w:t>
      </w:r>
    </w:p>
    <w:p w14:paraId="57F6DFEC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Dart, GetX, OCR Text Scanning, REST APIs  |  </w:t>
      </w:r>
      <w:hyperlink r:id="rId16">
        <w:r>
          <w:rPr>
            <w:color w:val="1D4ED8"/>
            <w:u w:val="single"/>
          </w:rPr>
          <w:t>Google Play Store</w:t>
        </w:r>
      </w:hyperlink>
      <w:r>
        <w:rPr>
          <w:sz w:val="17"/>
        </w:rPr>
        <w:t xml:space="preserve">  •  </w:t>
      </w:r>
      <w:hyperlink r:id="rId17">
        <w:r>
          <w:rPr>
            <w:color w:val="1D4ED8"/>
            <w:u w:val="single"/>
          </w:rPr>
          <w:t>Apple App Store</w:t>
        </w:r>
      </w:hyperlink>
    </w:p>
    <w:p w14:paraId="34F93F98" w14:textId="77777777" w:rsidR="00D12A63" w:rsidRDefault="00000000">
      <w:pPr>
        <w:pStyle w:val="ListBullet"/>
        <w:spacing w:after="40"/>
      </w:pPr>
      <w:r>
        <w:rPr>
          <w:b/>
        </w:rPr>
        <w:t xml:space="preserve">OCR License Scanning: </w:t>
      </w:r>
      <w:r>
        <w:t>Integrated camera-based OCR text recognition for automated vehicle license data extraction, fine resolution, and payment handling across Android and iOS.</w:t>
      </w:r>
    </w:p>
    <w:p w14:paraId="59098268" w14:textId="77777777" w:rsidR="00D12A63" w:rsidRDefault="00000000">
      <w:pPr>
        <w:keepNext/>
        <w:spacing w:before="80" w:after="20"/>
      </w:pPr>
      <w:r>
        <w:rPr>
          <w:b/>
        </w:rPr>
        <w:t>2. Adroit Vantage — LC Banker &amp; Wealth Management 2.0 (App Store)</w:t>
      </w:r>
    </w:p>
    <w:p w14:paraId="5CDCC7F7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GetX, Interactive Graphs, Calendar Events, REST APIs, Hive DB  |  </w:t>
      </w:r>
      <w:hyperlink r:id="rId18">
        <w:r>
          <w:rPr>
            <w:color w:val="1D4ED8"/>
            <w:u w:val="single"/>
          </w:rPr>
          <w:t>Wealth Management App Store</w:t>
        </w:r>
      </w:hyperlink>
    </w:p>
    <w:p w14:paraId="1CF0360F" w14:textId="77777777" w:rsidR="00D12A63" w:rsidRDefault="00000000">
      <w:pPr>
        <w:pStyle w:val="ListBullet"/>
        <w:spacing w:after="40"/>
      </w:pPr>
      <w:r>
        <w:rPr>
          <w:b/>
        </w:rPr>
        <w:t xml:space="preserve">Private Banking &amp; Wealth Management: </w:t>
      </w:r>
      <w:r>
        <w:t>Engineered financial portfolio interfaces for high-net-worth clients with responsive equity/bond charting, calendar events, and real-time chat.</w:t>
      </w:r>
    </w:p>
    <w:p w14:paraId="4656A36F" w14:textId="77777777" w:rsidR="00D12A63" w:rsidRDefault="00000000">
      <w:pPr>
        <w:keepNext/>
        <w:spacing w:before="80" w:after="20"/>
      </w:pPr>
      <w:r>
        <w:rPr>
          <w:b/>
        </w:rPr>
        <w:lastRenderedPageBreak/>
        <w:t>3. Muvr — On-Demand Moving &amp; Furniture Delivery Marketplace (App Store)</w:t>
      </w:r>
    </w:p>
    <w:p w14:paraId="04C8A5D4" w14:textId="77777777" w:rsidR="00D12A63" w:rsidRDefault="00000000">
      <w:pPr>
        <w:spacing w:after="40"/>
      </w:pPr>
      <w:r>
        <w:rPr>
          <w:color w:val="475569"/>
          <w:sz w:val="17"/>
        </w:rPr>
        <w:t xml:space="preserve">Tech Stack: Flutter, GetX, Google Maps, Location Tracking, REST APIs  |  </w:t>
      </w:r>
      <w:hyperlink r:id="rId19">
        <w:r>
          <w:rPr>
            <w:color w:val="1D4ED8"/>
            <w:u w:val="single"/>
          </w:rPr>
          <w:t>Muvr Customer App</w:t>
        </w:r>
      </w:hyperlink>
      <w:r>
        <w:rPr>
          <w:sz w:val="17"/>
        </w:rPr>
        <w:t xml:space="preserve">  •  </w:t>
      </w:r>
      <w:hyperlink r:id="rId20">
        <w:r>
          <w:rPr>
            <w:color w:val="1D4ED8"/>
            <w:u w:val="single"/>
          </w:rPr>
          <w:t>Muvr Driver App</w:t>
        </w:r>
      </w:hyperlink>
    </w:p>
    <w:p w14:paraId="208E7AF4" w14:textId="77777777" w:rsidR="00D12A63" w:rsidRDefault="00000000">
      <w:pPr>
        <w:pStyle w:val="ListBullet"/>
        <w:spacing w:after="40"/>
      </w:pPr>
      <w:r>
        <w:rPr>
          <w:b/>
        </w:rPr>
        <w:t xml:space="preserve">On-Demand Moving Logistics: </w:t>
      </w:r>
      <w:r>
        <w:t>Developed booking workflows, dynamic dispatch, and real-time tracking across customer and driver applications.</w:t>
      </w:r>
    </w:p>
    <w:p w14:paraId="150F9A51" w14:textId="77777777" w:rsidR="00D12A63" w:rsidRDefault="00000000" w:rsidP="0077638E">
      <w:pPr>
        <w:pStyle w:val="ListBullet"/>
        <w:numPr>
          <w:ilvl w:val="0"/>
          <w:numId w:val="0"/>
        </w:numPr>
        <w:spacing w:after="40"/>
      </w:pPr>
      <w:r>
        <w:rPr>
          <w:b/>
        </w:rPr>
        <w:t xml:space="preserve">4. AV Social &amp; Mdsty: </w:t>
      </w:r>
      <w:r>
        <w:t>Built social media app (AV Social) with live feed, polls, media sharing, and Hive DB; built German e-commerce app (Mdsty) with MVC architecture and local language support.</w:t>
      </w:r>
    </w:p>
    <w:p w14:paraId="129FC755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12A63" w14:paraId="7A41C1F7" w14:textId="77777777">
        <w:trPr>
          <w:jc w:val="center"/>
        </w:trPr>
        <w:tc>
          <w:tcPr>
            <w:tcW w:w="518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AEBA4F" w14:textId="77777777" w:rsidR="00D12A63" w:rsidRDefault="00000000">
            <w:pPr>
              <w:spacing w:after="20"/>
            </w:pPr>
            <w:r>
              <w:rPr>
                <w:b/>
                <w:color w:val="0F294A"/>
              </w:rPr>
              <w:t>Master of Computer Applications (MCA)</w:t>
            </w:r>
          </w:p>
          <w:p w14:paraId="482E258A" w14:textId="77777777" w:rsidR="00D12A63" w:rsidRDefault="00000000">
            <w:pPr>
              <w:spacing w:after="20"/>
            </w:pPr>
            <w:r>
              <w:rPr>
                <w:color w:val="475569"/>
                <w:sz w:val="17"/>
              </w:rPr>
              <w:t>Sarvajanik College of Engineering &amp; Technology</w:t>
            </w:r>
            <w:r>
              <w:rPr>
                <w:color w:val="475569"/>
                <w:sz w:val="17"/>
              </w:rPr>
              <w:br/>
              <w:t>Gujarat Technological University (GTU) • Surat, India</w:t>
            </w:r>
          </w:p>
          <w:p w14:paraId="2D630BDB" w14:textId="77777777" w:rsidR="00D12A63" w:rsidRDefault="00000000">
            <w:pPr>
              <w:spacing w:after="0"/>
            </w:pPr>
            <w:r>
              <w:rPr>
                <w:b/>
                <w:color w:val="1D4ED8"/>
                <w:sz w:val="17"/>
              </w:rPr>
              <w:t>Dec 2020 – May 2022  |  Distinction (CGPA: 7.61)</w:t>
            </w:r>
          </w:p>
        </w:tc>
        <w:tc>
          <w:tcPr>
            <w:tcW w:w="518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BCA998A" w14:textId="77777777" w:rsidR="00D12A63" w:rsidRDefault="00000000">
            <w:pPr>
              <w:spacing w:after="20"/>
            </w:pPr>
            <w:r>
              <w:rPr>
                <w:b/>
                <w:color w:val="0F294A"/>
              </w:rPr>
              <w:t>Bachelor of Computer Applications (BCA)</w:t>
            </w:r>
          </w:p>
          <w:p w14:paraId="367119D3" w14:textId="77777777" w:rsidR="00D12A63" w:rsidRDefault="00000000">
            <w:pPr>
              <w:spacing w:after="20"/>
            </w:pPr>
            <w:r>
              <w:rPr>
                <w:color w:val="475569"/>
                <w:sz w:val="17"/>
              </w:rPr>
              <w:t>Vivekanand College for Advance Computer &amp; Info. Science</w:t>
            </w:r>
            <w:r>
              <w:rPr>
                <w:color w:val="475569"/>
                <w:sz w:val="17"/>
              </w:rPr>
              <w:br/>
              <w:t>Veer Narmad South Gujarat University (VNSGU) • Surat, India</w:t>
            </w:r>
          </w:p>
          <w:p w14:paraId="2BF89390" w14:textId="77777777" w:rsidR="00D12A63" w:rsidRDefault="00000000">
            <w:pPr>
              <w:spacing w:after="0"/>
            </w:pPr>
            <w:r>
              <w:rPr>
                <w:b/>
                <w:color w:val="1D4ED8"/>
                <w:sz w:val="17"/>
              </w:rPr>
              <w:t>Jun 2017 – Mar 2020  |  Distinction (CGPA: 7.39)</w:t>
            </w:r>
          </w:p>
        </w:tc>
      </w:tr>
    </w:tbl>
    <w:p w14:paraId="47BB2BF2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HONORS &amp; AWARDS</w:t>
      </w:r>
    </w:p>
    <w:p w14:paraId="7291CFA2" w14:textId="77777777" w:rsidR="00D12A63" w:rsidRDefault="00000000">
      <w:pPr>
        <w:spacing w:before="60" w:after="100"/>
      </w:pPr>
      <w:r>
        <w:rPr>
          <w:b/>
          <w:color w:val="0F294A"/>
        </w:rPr>
        <w:t>🏆 Code Craft Excellence Award (2025) — Logix Built Solutions Limited</w:t>
      </w:r>
      <w:r>
        <w:rPr>
          <w:b/>
          <w:color w:val="0F294A"/>
        </w:rPr>
        <w:br/>
      </w:r>
      <w:r>
        <w:rPr>
          <w:sz w:val="18"/>
        </w:rPr>
        <w:t>Awarded in recognition of exceptional code craftsmanship, modular architecture design, and outstanding engineering delivery across enterprise cross-platform mobile and web applications.</w:t>
      </w:r>
    </w:p>
    <w:p w14:paraId="5ED76932" w14:textId="77777777" w:rsidR="00D12A63" w:rsidRDefault="00000000">
      <w:pPr>
        <w:keepNext/>
        <w:pBdr>
          <w:bottom w:val="single" w:sz="8" w:space="2" w:color="0F294A"/>
        </w:pBdr>
        <w:spacing w:before="200" w:after="60"/>
      </w:pPr>
      <w:r>
        <w:rPr>
          <w:b/>
          <w:color w:val="0F294A"/>
          <w:sz w:val="22"/>
        </w:rPr>
        <w:t>LANGUAGES</w:t>
      </w:r>
    </w:p>
    <w:p w14:paraId="08EB7A02" w14:textId="77777777" w:rsidR="00D12A63" w:rsidRDefault="00000000">
      <w:pPr>
        <w:spacing w:before="40" w:after="120"/>
      </w:pPr>
      <w:r>
        <w:rPr>
          <w:sz w:val="18"/>
        </w:rPr>
        <w:t>English  (Professional Proficiency)  •  Hindi  (Professional Working)  •  Gujarati  (Native)</w:t>
      </w:r>
    </w:p>
    <w:sectPr w:rsidR="00D12A6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261177">
    <w:abstractNumId w:val="8"/>
  </w:num>
  <w:num w:numId="2" w16cid:durableId="457647910">
    <w:abstractNumId w:val="6"/>
  </w:num>
  <w:num w:numId="3" w16cid:durableId="1953584492">
    <w:abstractNumId w:val="5"/>
  </w:num>
  <w:num w:numId="4" w16cid:durableId="2139296992">
    <w:abstractNumId w:val="4"/>
  </w:num>
  <w:num w:numId="5" w16cid:durableId="1095324030">
    <w:abstractNumId w:val="7"/>
  </w:num>
  <w:num w:numId="6" w16cid:durableId="1488665010">
    <w:abstractNumId w:val="3"/>
  </w:num>
  <w:num w:numId="7" w16cid:durableId="210003517">
    <w:abstractNumId w:val="2"/>
  </w:num>
  <w:num w:numId="8" w16cid:durableId="2026592941">
    <w:abstractNumId w:val="1"/>
  </w:num>
  <w:num w:numId="9" w16cid:durableId="199197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B20"/>
    <w:rsid w:val="0077638E"/>
    <w:rsid w:val="00AA1D8D"/>
    <w:rsid w:val="00B47730"/>
    <w:rsid w:val="00CB0664"/>
    <w:rsid w:val="00D06739"/>
    <w:rsid w:val="00D12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A072A"/>
  <w14:defaultImageDpi w14:val="300"/>
  <w15:docId w15:val="{9F31E782-7EFD-4176-81A3-5C7E145B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officialpanditsnearme&amp;hl=en" TargetMode="External"/><Relationship Id="rId13" Type="http://schemas.openxmlformats.org/officeDocument/2006/relationships/hyperlink" Target="https://apps.apple.com/in/app/radio-spice-nzpmt/id6737826716" TargetMode="External"/><Relationship Id="rId18" Type="http://schemas.openxmlformats.org/officeDocument/2006/relationships/hyperlink" Target="https://apps.apple.com/us/app/wealth-management-2-0/id1672260039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dhruvi39604@gmail.com" TargetMode="External"/><Relationship Id="rId12" Type="http://schemas.openxmlformats.org/officeDocument/2006/relationships/hyperlink" Target="https://play.google.com/store/apps/details?id=com.app.audio_app&amp;pcampaignid=web_share&amp;pli=1" TargetMode="External"/><Relationship Id="rId17" Type="http://schemas.openxmlformats.org/officeDocument/2006/relationships/hyperlink" Target="https://apps.apple.com/us/app/fineaway-app/id64671859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app.fineaway&amp;pcampaignid=web_share" TargetMode="External"/><Relationship Id="rId20" Type="http://schemas.openxmlformats.org/officeDocument/2006/relationships/hyperlink" Target="https://apps.apple.com/us/app/muvr-for-movers-earn-money/id645004101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tel:+919925589405" TargetMode="External"/><Relationship Id="rId11" Type="http://schemas.openxmlformats.org/officeDocument/2006/relationships/hyperlink" Target="https://apps.apple.com/us/app/the-healthi-indian/id67386945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s.apple.com/in/app/finpin/id6727005412" TargetMode="External"/><Relationship Id="rId10" Type="http://schemas.openxmlformats.org/officeDocument/2006/relationships/hyperlink" Target="https://play.google.com/store/apps/details?id=com.app.thehealthiindian&amp;pli=1" TargetMode="External"/><Relationship Id="rId19" Type="http://schemas.openxmlformats.org/officeDocument/2006/relationships/hyperlink" Target="https://apps.apple.com/us/app/muvr-get-furniture-delivery/id64500307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in/app/pandits-near-me-instant-puja/id6757301105" TargetMode="External"/><Relationship Id="rId14" Type="http://schemas.openxmlformats.org/officeDocument/2006/relationships/hyperlink" Target="https://apps.apple.com/us/app/agent-thrive-app/id646719061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2197</Words>
  <Characters>12526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Patel</cp:lastModifiedBy>
  <cp:revision>3</cp:revision>
  <dcterms:created xsi:type="dcterms:W3CDTF">2013-12-23T23:15:00Z</dcterms:created>
  <dcterms:modified xsi:type="dcterms:W3CDTF">2026-10-21T05:32:00Z</dcterms:modified>
  <cp:category/>
</cp:coreProperties>
</file>