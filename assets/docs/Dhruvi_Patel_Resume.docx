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F172A"/>
          <w:sz w:val="44"/>
        </w:rPr>
        <w:t>Dhruvi Patel</w:t>
      </w:r>
    </w:p>
    <w:p>
      <w:pPr>
        <w:spacing w:before="0" w:after="60"/>
        <w:jc w:val="center"/>
      </w:pPr>
      <w:r>
        <w:rPr>
          <w:b/>
          <w:color w:val="0E7490"/>
          <w:sz w:val="22"/>
        </w:rPr>
        <w:t>Senior Software Engineer | Senior Flutter Developer</w:t>
      </w:r>
    </w:p>
    <w:p>
      <w:pPr>
        <w:spacing w:before="0" w:after="40"/>
        <w:jc w:val="center"/>
      </w:pPr>
      <w:r>
        <w:rPr>
          <w:color w:val="475569"/>
          <w:sz w:val="19"/>
        </w:rPr>
        <w:t>Surat, Gujarat, India  |  +91 9925589405  |  dhruvi39604@gmail.com</w:t>
      </w:r>
    </w:p>
    <w:p>
      <w:pPr>
        <w:spacing w:before="0" w:after="200"/>
        <w:jc w:val="center"/>
      </w:pPr>
      <w:r>
        <w:rPr>
          <w:b/>
          <w:sz w:val="19"/>
        </w:rPr>
        <w:t xml:space="preserve">LinkedIn: </w:t>
      </w:r>
      <w:r>
        <w:rPr>
          <w:color w:val="0E7490"/>
          <w:sz w:val="19"/>
        </w:rPr>
        <w:t>linkedin.com/in/duvi03</w:t>
      </w:r>
      <w:r>
        <w:rPr>
          <w:sz w:val="19"/>
        </w:rPr>
        <w:t xml:space="preserve">   |   </w:t>
      </w:r>
      <w:r>
        <w:rPr>
          <w:b/>
          <w:sz w:val="19"/>
        </w:rPr>
        <w:t xml:space="preserve">GitHub: </w:t>
      </w:r>
      <w:r>
        <w:rPr>
          <w:color w:val="0E7490"/>
          <w:sz w:val="19"/>
        </w:rPr>
        <w:t>github.com/dev-dhruvi</w:t>
      </w:r>
      <w:r>
        <w:rPr>
          <w:sz w:val="19"/>
        </w:rPr>
        <w:t xml:space="preserve">   |   </w:t>
      </w:r>
      <w:r>
        <w:rPr>
          <w:b/>
          <w:sz w:val="19"/>
        </w:rPr>
        <w:t xml:space="preserve">Portfolio: </w:t>
      </w:r>
      <w:r>
        <w:rPr>
          <w:color w:val="0E7490"/>
          <w:sz w:val="19"/>
        </w:rPr>
        <w:t>dev-dhruvi.github.io/my-portfolio</w:t>
      </w:r>
    </w:p>
    <w:p>
      <w:pPr>
        <w:keepNext/>
        <w:spacing w:before="200" w:after="60"/>
        <w:pBdr>
          <w:bottom w:val="single" w:sz="6" w:space="2" w:color="0E7490"/>
        </w:pBdr>
      </w:pPr>
      <w:r>
        <w:rPr>
          <w:b/>
          <w:color w:val="0F172A"/>
          <w:sz w:val="23"/>
        </w:rPr>
        <w:t>PROFESSIONAL SUMMARY</w:t>
      </w:r>
    </w:p>
    <w:p>
      <w:pPr>
        <w:spacing w:before="60" w:after="120" w:line="276" w:lineRule="auto"/>
      </w:pPr>
      <w:r>
        <w:t>Senior Software Engineer and Flutter Developer with 4+ years of professional experience architecting, building, and deploying scalable cross-platform mobile and web applications for Android and iOS. Specialized in Flutter, Dart, Clean Architecture, reactive state management (GetX, Provider), resilient networking with Dio, and real-time cloud streaming via AWS IoT Core (MQTT) and Firebase. Proven track record of shipping 20+ commercial applications and 350+ store releases across Google Play Store and Apple App Store, maintaining 99.8% crash-free sessions with comprehensive automated unit and widget testing.</w:t>
      </w:r>
    </w:p>
    <w:p>
      <w:pPr>
        <w:keepNext/>
        <w:spacing w:before="200" w:after="60"/>
        <w:pBdr>
          <w:bottom w:val="single" w:sz="6" w:space="2" w:color="0E7490"/>
        </w:pBdr>
      </w:pPr>
      <w:r>
        <w:rPr>
          <w:b/>
          <w:color w:val="0F172A"/>
          <w:sz w:val="23"/>
        </w:rPr>
        <w:t>TECHNICAL SKILLS</w:t>
      </w:r>
    </w:p>
    <w:p>
      <w:pPr>
        <w:spacing w:before="20" w:after="40" w:line="269" w:lineRule="auto"/>
      </w:pPr>
      <w:r>
        <w:rPr>
          <w:b/>
          <w:color w:val="0F172A"/>
        </w:rPr>
        <w:t xml:space="preserve">• Core Languages &amp; Frameworks: </w:t>
      </w:r>
      <w:r>
        <w:t>Dart, Flutter (Android, iOS, Web), Python, Java, HTML5, CSS3, SQL</w:t>
      </w:r>
    </w:p>
    <w:p>
      <w:pPr>
        <w:spacing w:before="20" w:after="40" w:line="269" w:lineRule="auto"/>
      </w:pPr>
      <w:r>
        <w:rPr>
          <w:b/>
          <w:color w:val="0F172A"/>
        </w:rPr>
        <w:t xml:space="preserve">• Architecture &amp; Design Patterns: </w:t>
      </w:r>
      <w:r>
        <w:t>Feature-First Clean Architecture, Modular DDD, Repository Pattern, Singleton, Factory Pattern, MVC</w:t>
      </w:r>
    </w:p>
    <w:p>
      <w:pPr>
        <w:spacing w:before="20" w:after="40" w:line="269" w:lineRule="auto"/>
      </w:pPr>
      <w:r>
        <w:rPr>
          <w:b/>
          <w:color w:val="0F172A"/>
        </w:rPr>
        <w:t xml:space="preserve">• State Management: </w:t>
      </w:r>
      <w:r>
        <w:t>GetX (Rx, Obx, GetxController, Worker), Provider, ChangeNotifier</w:t>
      </w:r>
    </w:p>
    <w:p>
      <w:pPr>
        <w:spacing w:before="20" w:after="40" w:line="269" w:lineRule="auto"/>
      </w:pPr>
      <w:r>
        <w:rPr>
          <w:b/>
          <w:color w:val="0F172A"/>
        </w:rPr>
        <w:t xml:space="preserve">• Networking &amp; Real-Time: </w:t>
      </w:r>
      <w:r>
        <w:t>RESTful APIs, Dio (Interceptors, Smart Retry, Single-Flight Token Refresh Locks), AWS IoT Core (MQTT over WebSockets), Firebase Cloud Messaging (FCM), WebSockets</w:t>
      </w:r>
    </w:p>
    <w:p>
      <w:pPr>
        <w:spacing w:before="20" w:after="40" w:line="269" w:lineRule="auto"/>
      </w:pPr>
      <w:r>
        <w:rPr>
          <w:b/>
          <w:color w:val="0F172A"/>
        </w:rPr>
        <w:t xml:space="preserve">• Local Storage &amp; Persistence: </w:t>
      </w:r>
      <w:r>
        <w:t>Flutter Secure Storage (AES Encryption, KeyStore/KeyChain), Hive NoSQL, SQLite (sqflite), SharedPreferences</w:t>
      </w:r>
    </w:p>
    <w:p>
      <w:pPr>
        <w:spacing w:before="20" w:after="40" w:line="269" w:lineRule="auto"/>
      </w:pPr>
      <w:r>
        <w:rPr>
          <w:b/>
          <w:color w:val="0F172A"/>
        </w:rPr>
        <w:t xml:space="preserve">• Cloud, Telemetry &amp; Security: </w:t>
      </w:r>
      <w:r>
        <w:t>Firebase (Crashlytics, Analytics, Remote Config, Performance Monitoring, Firestore), PostHog (Session Replay), AWS WAF Bot Control, Cloudflare Turnstile, JWT Auth</w:t>
      </w:r>
    </w:p>
    <w:p>
      <w:pPr>
        <w:spacing w:before="20" w:after="40" w:line="269" w:lineRule="auto"/>
      </w:pPr>
      <w:r>
        <w:rPr>
          <w:b/>
          <w:color w:val="0F172A"/>
        </w:rPr>
        <w:t xml:space="preserve">• Testing &amp; Quality Assurance: </w:t>
      </w:r>
      <w:r>
        <w:t>Unit Testing, Widget Testing, Integration Testing (flutter_test), Mocktail, Static Code Analysis (flutter_lints)</w:t>
      </w:r>
    </w:p>
    <w:p>
      <w:pPr>
        <w:spacing w:before="20" w:after="40" w:line="269" w:lineRule="auto"/>
      </w:pPr>
      <w:r>
        <w:rPr>
          <w:b/>
          <w:color w:val="0F172A"/>
        </w:rPr>
        <w:t xml:space="preserve">• DevOps, Tooling &amp; Build: </w:t>
      </w:r>
      <w:r>
        <w:t>Git, GitFlow, GitHub Actions, GitLab CI/CD, Android Studio, Xcode, VS Code, Postman, Gradle Kotlin DSL, Product Flavors, Core Library Desugaring, JKS Keystore Signing</w:t>
      </w:r>
    </w:p>
    <w:p>
      <w:pPr>
        <w:keepNext/>
        <w:spacing w:before="200" w:after="60"/>
        <w:pBdr>
          <w:bottom w:val="single" w:sz="6" w:space="2" w:color="0E7490"/>
        </w:pBdr>
      </w:pPr>
      <w:r>
        <w:rPr>
          <w:b/>
          <w:color w:val="0F172A"/>
          <w:sz w:val="23"/>
        </w:rPr>
        <w:t>WORK EXPERIENCE</w:t>
      </w:r>
    </w:p>
    <w:p>
      <w:pPr>
        <w:keepNext/>
        <w:spacing w:before="120" w:after="20"/>
      </w:pPr>
      <w:r>
        <w:rPr>
          <w:b/>
          <w:color w:val="0F172A"/>
        </w:rPr>
        <w:t>Logix Built Solutions Limited</w:t>
      </w:r>
      <w:r>
        <w:t xml:space="preserve">  |  Surat, Gujarat, India</w:t>
        <w:br/>
      </w:r>
      <w:r>
        <w:rPr>
          <w:b/>
          <w:color w:val="0E7490"/>
        </w:rPr>
        <w:t>Sr. Software Engineer – Flutter Developer</w:t>
      </w:r>
      <w:r>
        <w:rPr>
          <w:i/>
          <w:color w:val="475569"/>
        </w:rPr>
        <w:t xml:space="preserve">  |  May 2025 – Present</w:t>
      </w:r>
    </w:p>
    <w:p>
      <w:pPr>
        <w:keepNext/>
        <w:spacing w:before="20" w:after="40"/>
      </w:pPr>
      <w:r>
        <w:rPr>
          <w:b/>
          <w:color w:val="B45309"/>
          <w:sz w:val="19"/>
        </w:rPr>
        <w:t>Honors: Code Craft Excellence Award (2025) for exceptional code craftsmanship, modular architecture, and technical quality.</w:t>
      </w:r>
    </w:p>
    <w:p>
      <w:pPr>
        <w:pStyle w:val="ListBullet"/>
        <w:spacing w:before="20" w:after="50" w:line="269" w:lineRule="auto"/>
      </w:pPr>
      <w:r>
        <w:t>Architected production-grade cross-platform mobile applications using Flutter, Dart 3.x, and GetX under a modular Feature-First Clean Architecture.</w:t>
      </w:r>
    </w:p>
    <w:p>
      <w:pPr>
        <w:pStyle w:val="ListBullet"/>
        <w:spacing w:before="20" w:after="50" w:line="269" w:lineRule="auto"/>
      </w:pPr>
      <w:r>
        <w:t>Engineered a thread-safe Single-Flight Token Refresh Lock using Dart Completers in Dio network interceptors, eliminating 401 race conditions during high-concurrency app launches.</w:t>
      </w:r>
    </w:p>
    <w:p>
      <w:pPr>
        <w:pStyle w:val="ListBullet"/>
        <w:spacing w:before="20" w:after="50" w:line="269" w:lineRule="auto"/>
      </w:pPr>
      <w:r>
        <w:t>Integrated low-latency real-time booking dispatch using AWS IoT Core (MQTT over Secure WebSockets), cutting notification delivery latency from ~25s down to &lt;300ms and improving booking acceptance by 42%.</w:t>
      </w:r>
    </w:p>
    <w:p>
      <w:pPr>
        <w:pStyle w:val="ListBullet"/>
        <w:spacing w:before="20" w:after="50" w:line="269" w:lineRule="auto"/>
      </w:pPr>
      <w:r>
        <w:t>Optimized the application startup lifecycle with an unblocked frame-1 bootstrap pipeline (MyAppLoader), eliminating cold-start white screens and reducing First Contentful Paint (FCP) by 1.8s.</w:t>
      </w:r>
    </w:p>
    <w:p>
      <w:pPr>
        <w:pStyle w:val="ListBullet"/>
        <w:spacing w:before="20" w:after="50" w:line="269" w:lineRule="auto"/>
      </w:pPr>
      <w:r>
        <w:t>Built custom mathematical and astrological rendering engines using Flutter CustomPainter, paired with an offline-first Hive NoSQL caching tier and PDF export capabilities.</w:t>
      </w:r>
    </w:p>
    <w:p>
      <w:pPr>
        <w:pStyle w:val="ListBullet"/>
        <w:spacing w:before="20" w:after="50" w:line="269" w:lineRule="auto"/>
      </w:pPr>
      <w:r>
        <w:t>Implemented enterprise security safeguards, including AWS WAF Bot Control header validation and Cloudflare Turnstile integration to defend against scraping and API abuse.</w:t>
      </w:r>
    </w:p>
    <w:p>
      <w:pPr>
        <w:pStyle w:val="ListBullet"/>
        <w:spacing w:before="20" w:after="50" w:line="269" w:lineRule="auto"/>
      </w:pPr>
      <w:r>
        <w:t>Established automated release builds utilizing Android Product Flavors (stage and prod), Gradle Kotlin DSL, Java 21 Core Desugaring, and automated Keystore signing.</w:t>
      </w:r>
    </w:p>
    <w:p>
      <w:pPr>
        <w:pStyle w:val="ListBullet"/>
        <w:spacing w:before="20" w:after="50" w:line="269" w:lineRule="auto"/>
      </w:pPr>
      <w:r>
        <w:t>Authored automated unit, widget, and mock test suites using flutter_test and Mocktail to prevent regression across mission-critical booking and authentication modules.</w:t>
      </w:r>
    </w:p>
    <w:p>
      <w:pPr>
        <w:keepNext/>
        <w:spacing w:before="120" w:after="20"/>
      </w:pPr>
      <w:r>
        <w:rPr>
          <w:b/>
          <w:color w:val="0F172A"/>
        </w:rPr>
        <w:t>Dinjan Infotech</w:t>
      </w:r>
      <w:r>
        <w:t xml:space="preserve">  |  Surat, Gujarat, India (Remote)</w:t>
        <w:br/>
      </w:r>
      <w:r>
        <w:rPr>
          <w:b/>
          <w:color w:val="0E7490"/>
        </w:rPr>
        <w:t>Flutter Developer</w:t>
      </w:r>
      <w:r>
        <w:rPr>
          <w:i/>
          <w:color w:val="475569"/>
        </w:rPr>
        <w:t xml:space="preserve">  |  June 2024 – April 2025</w:t>
      </w:r>
    </w:p>
    <w:p>
      <w:pPr>
        <w:pStyle w:val="ListBullet"/>
        <w:spacing w:before="20" w:after="50" w:line="269" w:lineRule="auto"/>
      </w:pPr>
      <w:r>
        <w:t>Developed, refactored, and shipped high-performance cross-platform mobile applications for Android and iOS using Flutter and FlutterFlow.</w:t>
      </w:r>
    </w:p>
    <w:p>
      <w:pPr>
        <w:pStyle w:val="ListBullet"/>
        <w:spacing w:before="20" w:after="50" w:line="269" w:lineRule="auto"/>
      </w:pPr>
      <w:r>
        <w:t>Migrated legacy application state from setState to reactive GetX architecture, resolving persistent launch freezes and improving screen rendering performance to consistent 60fps.</w:t>
      </w:r>
    </w:p>
    <w:p>
      <w:pPr>
        <w:pStyle w:val="ListBullet"/>
        <w:spacing w:before="20" w:after="50" w:line="269" w:lineRule="auto"/>
      </w:pPr>
      <w:r>
        <w:t>Integrated complex REST API endpoints with automated JSON serialization, error boundaries, and offline caching via SharedPreferences.</w:t>
      </w:r>
    </w:p>
    <w:p>
      <w:pPr>
        <w:pStyle w:val="ListBullet"/>
        <w:spacing w:before="20" w:after="50" w:line="269" w:lineRule="auto"/>
      </w:pPr>
      <w:r>
        <w:t>Managed end-to-end publishing pipelines, coordinating app compliance, release assets, and bundle uploads to Google Play Console and Apple App Store Connect.</w:t>
      </w:r>
    </w:p>
    <w:p>
      <w:pPr>
        <w:pStyle w:val="ListBullet"/>
        <w:spacing w:before="20" w:after="50" w:line="269" w:lineRule="auto"/>
      </w:pPr>
      <w:r>
        <w:t>Mentored junior engineers on Flutter widget lifecycles, memory leak profiling with Flutter DevTools, and defensive code quality standards.</w:t>
      </w:r>
    </w:p>
    <w:p>
      <w:pPr>
        <w:keepNext/>
        <w:spacing w:before="120" w:after="20"/>
      </w:pPr>
      <w:r>
        <w:rPr>
          <w:b/>
          <w:color w:val="0F172A"/>
        </w:rPr>
        <w:t>White Orange Software</w:t>
      </w:r>
      <w:r>
        <w:t xml:space="preserve">  |  Surat, Gujarat, India</w:t>
        <w:br/>
      </w:r>
      <w:r>
        <w:rPr>
          <w:b/>
          <w:color w:val="0E7490"/>
        </w:rPr>
        <w:t>Mobile App Developer - Flutter Developer</w:t>
      </w:r>
      <w:r>
        <w:rPr>
          <w:i/>
          <w:color w:val="475569"/>
        </w:rPr>
        <w:t xml:space="preserve">  |  June 2022 – May 2024</w:t>
      </w:r>
    </w:p>
    <w:p>
      <w:pPr>
        <w:pStyle w:val="ListBullet"/>
        <w:spacing w:before="20" w:after="50" w:line="269" w:lineRule="auto"/>
      </w:pPr>
      <w:r>
        <w:t>Developed and maintained multiple commercial Flutter applications across diverse verticals, including enterprise logistics, e-commerce, and financial tracking.</w:t>
      </w:r>
    </w:p>
    <w:p>
      <w:pPr>
        <w:pStyle w:val="ListBullet"/>
        <w:spacing w:before="20" w:after="50" w:line="269" w:lineRule="auto"/>
      </w:pPr>
      <w:r>
        <w:t>Designed accessible, responsive layouts supporting 100+ device form factors across mobile phones, tablets, and foldable viewports using Flutter ScreenUtil.</w:t>
      </w:r>
    </w:p>
    <w:p>
      <w:pPr>
        <w:pStyle w:val="ListBullet"/>
        <w:spacing w:before="20" w:after="50" w:line="269" w:lineRule="auto"/>
      </w:pPr>
      <w:r>
        <w:t>Integrated secure payment gateways, OTP-based phone authentication, interactive Google Maps geolocation services, and background push notifications via FCM.</w:t>
      </w:r>
    </w:p>
    <w:p>
      <w:pPr>
        <w:pStyle w:val="ListBullet"/>
        <w:spacing w:before="20" w:after="50" w:line="269" w:lineRule="auto"/>
      </w:pPr>
      <w:r>
        <w:t>Profiled application performance and memory footprints using Flutter DevTools, minimizing widget rebuilds and eliminating UI jank in long scrollable lists.</w:t>
      </w:r>
    </w:p>
    <w:p>
      <w:pPr>
        <w:pStyle w:val="ListBullet"/>
        <w:spacing w:before="20" w:after="50" w:line="269" w:lineRule="auto"/>
      </w:pPr>
      <w:r>
        <w:t>Collaborated in cross-functional agile teams alongside product managers, UI/UX designers, and backend developers across bi-weekly sprint deliverables.</w:t>
      </w:r>
    </w:p>
    <w:p>
      <w:pPr>
        <w:keepNext/>
        <w:spacing w:before="120" w:after="20"/>
      </w:pPr>
      <w:r>
        <w:rPr>
          <w:b/>
          <w:color w:val="0F172A"/>
        </w:rPr>
        <w:t>White Orange Software</w:t>
      </w:r>
      <w:r>
        <w:t xml:space="preserve">  |  Surat, Gujarat, India</w:t>
        <w:br/>
      </w:r>
      <w:r>
        <w:rPr>
          <w:b/>
          <w:color w:val="0E7490"/>
        </w:rPr>
        <w:t>Intern - Android Developer</w:t>
      </w:r>
      <w:r>
        <w:rPr>
          <w:i/>
          <w:color w:val="475569"/>
        </w:rPr>
        <w:t xml:space="preserve">  |  January 2022 – May 2022</w:t>
      </w:r>
    </w:p>
    <w:p>
      <w:pPr>
        <w:pStyle w:val="ListBullet"/>
        <w:spacing w:before="20" w:after="50" w:line="269" w:lineRule="auto"/>
      </w:pPr>
      <w:r>
        <w:t>Developed native Android modules in Java using Android Studio for an enterprise Human Resources and payroll management system.</w:t>
      </w:r>
    </w:p>
    <w:p>
      <w:pPr>
        <w:pStyle w:val="ListBullet"/>
        <w:spacing w:before="20" w:after="50" w:line="269" w:lineRule="auto"/>
      </w:pPr>
      <w:r>
        <w:t>Implemented real-time employee-HR chat messaging and live database synchronization using Firebase Realtime Database and Cloud Firestore.</w:t>
      </w:r>
    </w:p>
    <w:p>
      <w:pPr>
        <w:pStyle w:val="ListBullet"/>
        <w:spacing w:before="20" w:after="50" w:line="269" w:lineRule="auto"/>
      </w:pPr>
      <w:r>
        <w:t>Conducted mobile defect tracking, device fragmentation testing, and performance diagnosis across Android API levels.</w:t>
      </w:r>
    </w:p>
    <w:p>
      <w:pPr>
        <w:keepNext/>
        <w:spacing w:before="200" w:after="60"/>
        <w:pBdr>
          <w:bottom w:val="single" w:sz="6" w:space="2" w:color="0E7490"/>
        </w:pBdr>
      </w:pPr>
      <w:r>
        <w:rPr>
          <w:b/>
          <w:color w:val="0F172A"/>
          <w:sz w:val="23"/>
        </w:rPr>
        <w:t>FEATURED PROJECTS</w:t>
      </w:r>
    </w:p>
    <w:p>
      <w:pPr>
        <w:keepNext/>
        <w:spacing w:before="100" w:after="20"/>
      </w:pPr>
      <w:r>
        <w:rPr>
          <w:b/>
          <w:color w:val="0F172A"/>
        </w:rPr>
        <w:t>Pandits Near Me (PNM) Mobile</w:t>
      </w:r>
      <w:r>
        <w:rPr>
          <w:color w:val="0E7490"/>
        </w:rPr>
        <w:t xml:space="preserve">  |  Flutter, Dart, GetX, AWS IoT Core (MQTT), Dio, Hive, CustomPainter</w:t>
        <w:br/>
      </w:r>
      <w:r>
        <w:rPr>
          <w:i/>
          <w:color w:val="475569"/>
          <w:sz w:val="19"/>
        </w:rPr>
        <w:t>Production dual-sided on-demand spiritual services marketplace on Google Play Store &amp; Apple App Store</w:t>
      </w:r>
    </w:p>
    <w:p>
      <w:pPr>
        <w:pStyle w:val="ListBullet"/>
        <w:spacing w:before="20" w:after="50" w:line="269" w:lineRule="auto"/>
      </w:pPr>
      <w:r>
        <w:t>Engineered a scalable dual-persona architecture delivering distinct interfaces, navigation stacks, and workflows for devotees and verified priests.</w:t>
      </w:r>
    </w:p>
    <w:p>
      <w:pPr>
        <w:pStyle w:val="ListBullet"/>
        <w:spacing w:before="20" w:after="50" w:line="269" w:lineRule="auto"/>
      </w:pPr>
      <w:r>
        <w:t>Built an instantaneous order dispatch pipeline utilizing persistent MQTT sockets and local notification alarms, achieving sub-300ms broadcast response.</w:t>
      </w:r>
    </w:p>
    <w:p>
      <w:pPr>
        <w:pStyle w:val="ListBullet"/>
        <w:spacing w:before="20" w:after="50" w:line="269" w:lineRule="auto"/>
      </w:pPr>
      <w:r>
        <w:t>Implemented dynamic pricing, GPS-based ceremonial Samagri calculations, and automated multi-lingual localization across English, Hindi, and Gujarati.</w:t>
      </w:r>
    </w:p>
    <w:p>
      <w:pPr>
        <w:pStyle w:val="ListBullet"/>
        <w:spacing w:before="20" w:after="50" w:line="269" w:lineRule="auto"/>
      </w:pPr>
      <w:r>
        <w:t>Delivered 99.8% crash-free session stability across production releases monitored via PostHog Session Replay and Firebase Crashlytics.</w:t>
      </w:r>
    </w:p>
    <w:p>
      <w:pPr>
        <w:keepNext/>
        <w:spacing w:before="100" w:after="20"/>
      </w:pPr>
      <w:r>
        <w:rPr>
          <w:b/>
          <w:color w:val="0F172A"/>
        </w:rPr>
        <w:t>PMP CSV Validator &amp; Question Bank Studio</w:t>
      </w:r>
      <w:r>
        <w:rPr>
          <w:color w:val="0E7490"/>
        </w:rPr>
        <w:t xml:space="preserve">  |  Flutter Web, Dart, Python, CanvasKit, HTML5 Web APIs</w:t>
        <w:br/>
      </w:r>
      <w:r>
        <w:rPr>
          <w:i/>
          <w:color w:val="475569"/>
          <w:sz w:val="19"/>
        </w:rPr>
        <w:t>Enterprise cross-platform dataset validation studio, Python ETL pipeline, and multi-device mobile simulator</w:t>
      </w:r>
    </w:p>
    <w:p>
      <w:pPr>
        <w:pStyle w:val="ListBullet"/>
        <w:spacing w:before="20" w:after="50" w:line="269" w:lineRule="auto"/>
      </w:pPr>
      <w:r>
        <w:t>Architected a 34-checkpoint syntax and schema validation engine with one-click bulk Auto-Fix routines for unclosed HTML tags, broken tables, and mojibake text.</w:t>
      </w:r>
    </w:p>
    <w:p>
      <w:pPr>
        <w:pStyle w:val="ListBullet"/>
        <w:spacing w:before="20" w:after="50" w:line="269" w:lineRule="auto"/>
      </w:pPr>
      <w:r>
        <w:t>Replaced exponential regex backtracking with an O(N) linear character scanner and Base64 placeholder collapsing UX, slashing 70MB+ CSV load times from 8,000ms to &lt;250ms and cutting browser memory by &gt;70%.</w:t>
      </w:r>
    </w:p>
    <w:p>
      <w:pPr>
        <w:pStyle w:val="ListBullet"/>
        <w:spacing w:before="20" w:after="50" w:line="269" w:lineRule="auto"/>
      </w:pPr>
      <w:r>
        <w:t>Engineered zero-latency multi-monitor preview synchronization using the HTML5 BroadcastChannel API and window.onStorage listeners for detached popout emulators.</w:t>
      </w:r>
    </w:p>
    <w:p>
      <w:pPr>
        <w:pStyle w:val="ListBullet"/>
        <w:spacing w:before="20" w:after="50" w:line="269" w:lineRule="auto"/>
      </w:pPr>
      <w:r>
        <w:t>Built a mobile emulation suite with 15+ real-world device presets (iPhone, Galaxy Ultra, Foldables, iPads) supporting KaTeX LaTeX equations and horizontal table scrolling.</w:t>
      </w:r>
    </w:p>
    <w:p>
      <w:pPr>
        <w:keepNext/>
        <w:spacing w:before="100" w:after="20"/>
      </w:pPr>
      <w:r>
        <w:rPr>
          <w:b/>
          <w:color w:val="0F172A"/>
        </w:rPr>
        <w:t>The Healthi Indian</w:t>
      </w:r>
      <w:r>
        <w:rPr>
          <w:color w:val="0E7490"/>
        </w:rPr>
        <w:t xml:space="preserve">  |  Flutter, GetX, REST APIs, SharedPreferences</w:t>
        <w:br/>
      </w:r>
      <w:r>
        <w:rPr>
          <w:i/>
          <w:color w:val="475569"/>
          <w:sz w:val="19"/>
        </w:rPr>
        <w:t>Specialized nutrition and recipe discovery application published on Google Play Store &amp; Apple App Store</w:t>
      </w:r>
    </w:p>
    <w:p>
      <w:pPr>
        <w:pStyle w:val="ListBullet"/>
        <w:spacing w:before="20" w:after="50" w:line="269" w:lineRule="auto"/>
      </w:pPr>
      <w:r>
        <w:t>Re-architected application state management to GetX, eliminating splash screen startup bottlenecks and laggy list filtering.</w:t>
      </w:r>
    </w:p>
    <w:p>
      <w:pPr>
        <w:pStyle w:val="ListBullet"/>
        <w:spacing w:before="20" w:after="50" w:line="269" w:lineRule="auto"/>
      </w:pPr>
      <w:r>
        <w:t>Implemented real-time search, category filtering, and offline recipe caching using SharedPreferences.</w:t>
      </w:r>
    </w:p>
    <w:p>
      <w:pPr>
        <w:keepNext/>
        <w:spacing w:before="100" w:after="20"/>
      </w:pPr>
      <w:r>
        <w:rPr>
          <w:b/>
          <w:color w:val="0F172A"/>
        </w:rPr>
        <w:t>Artha - Finance Tracker</w:t>
      </w:r>
      <w:r>
        <w:rPr>
          <w:color w:val="0E7490"/>
        </w:rPr>
        <w:t xml:space="preserve">  |  Flutter, Dart, Offline-First Architecture, Local Storage</w:t>
        <w:br/>
      </w:r>
      <w:r>
        <w:rPr>
          <w:i/>
          <w:color w:val="475569"/>
          <w:sz w:val="19"/>
        </w:rPr>
        <w:t>Privacy-first personal wealth and financial tracker published on Flutter Web and GitHub</w:t>
      </w:r>
    </w:p>
    <w:p>
      <w:pPr>
        <w:pStyle w:val="ListBullet"/>
        <w:spacing w:before="20" w:after="50" w:line="269" w:lineRule="auto"/>
      </w:pPr>
      <w:r>
        <w:t>Developed an offline-first architecture to track income, expenses, EMI loans, and gold investments without requiring a remote database or telemetry.</w:t>
      </w:r>
    </w:p>
    <w:p>
      <w:pPr>
        <w:pStyle w:val="ListBullet"/>
        <w:spacing w:before="20" w:after="50" w:line="269" w:lineRule="auto"/>
      </w:pPr>
      <w:r>
        <w:t>Built financial analytics charts, recurring transaction duplicate prevention, and JSON/CSV backup and restore utilities.</w:t>
      </w:r>
    </w:p>
    <w:p>
      <w:pPr>
        <w:keepNext/>
        <w:spacing w:before="200" w:after="60"/>
        <w:pBdr>
          <w:bottom w:val="single" w:sz="6" w:space="2" w:color="0E7490"/>
        </w:pBdr>
      </w:pPr>
      <w:r>
        <w:rPr>
          <w:b/>
          <w:color w:val="0F172A"/>
          <w:sz w:val="23"/>
        </w:rPr>
        <w:t>EDUCATION</w:t>
      </w:r>
    </w:p>
    <w:p>
      <w:pPr>
        <w:keepNext/>
        <w:spacing w:before="80" w:after="20"/>
      </w:pPr>
      <w:r>
        <w:rPr>
          <w:b/>
          <w:color w:val="0F172A"/>
        </w:rPr>
        <w:t>Master of Computer Applications (MCA)</w:t>
      </w:r>
      <w:r>
        <w:t xml:space="preserve">  |  Dec 2020 – May 2022</w:t>
        <w:br/>
      </w:r>
      <w:r>
        <w:rPr>
          <w:color w:val="0E7490"/>
        </w:rPr>
        <w:t>Sarvajanik College of Engineering &amp; Technology (Gujarat Technological University - GTU, Surat, India)</w:t>
      </w:r>
      <w:r>
        <w:rPr>
          <w:b/>
        </w:rPr>
        <w:t xml:space="preserve">  |  Honors: Distinction (CGPA: 7.61 / 10.0)</w:t>
        <w:br/>
      </w:r>
      <w:r>
        <w:rPr>
          <w:color w:val="475569"/>
          <w:sz w:val="19"/>
        </w:rPr>
        <w:t>Key Coursework: Advanced Computer Applications, System Architecture, Database Management Systems, Software Engineering, Mobile Computing.</w:t>
      </w:r>
    </w:p>
    <w:p>
      <w:pPr>
        <w:keepNext/>
        <w:spacing w:before="80" w:after="20"/>
      </w:pPr>
      <w:r>
        <w:rPr>
          <w:b/>
          <w:color w:val="0F172A"/>
        </w:rPr>
        <w:t>Bachelor of Computer Applications (BCA)</w:t>
      </w:r>
      <w:r>
        <w:t xml:space="preserve">  |  Jun 2017 – Mar 2020</w:t>
        <w:br/>
      </w:r>
      <w:r>
        <w:rPr>
          <w:color w:val="0E7490"/>
        </w:rPr>
        <w:t>Vivekanand College for Advance Computer &amp; Information Science (Veer Narmad South Gujarat University - VNSGU, Surat, India)</w:t>
      </w:r>
      <w:r>
        <w:rPr>
          <w:b/>
        </w:rPr>
        <w:t xml:space="preserve">  |  Honors: Distinction (CGPA: 7.39 / 10.0)</w:t>
        <w:br/>
      </w:r>
      <w:r>
        <w:rPr>
          <w:color w:val="475569"/>
          <w:sz w:val="19"/>
        </w:rPr>
        <w:t>Key Coursework: Data Structures &amp; Algorithms, Object-Oriented Programming, Web Technologies, Database Management, Operating Systems.</w:t>
      </w:r>
    </w:p>
    <w:p>
      <w:pPr>
        <w:keepNext/>
        <w:spacing w:before="200" w:after="60"/>
        <w:pBdr>
          <w:bottom w:val="single" w:sz="6" w:space="2" w:color="0E7490"/>
        </w:pBdr>
      </w:pPr>
      <w:r>
        <w:rPr>
          <w:b/>
          <w:color w:val="0F172A"/>
          <w:sz w:val="23"/>
        </w:rPr>
        <w:t>HONORS &amp; AWARDS</w:t>
      </w:r>
    </w:p>
    <w:p>
      <w:pPr>
        <w:pStyle w:val="ListBullet"/>
        <w:spacing w:before="20" w:after="50" w:line="269" w:lineRule="auto"/>
      </w:pPr>
      <w:r>
        <w:t>Code Craft Excellence Award (2025): Conferred by Logix Built Solutions Limited for technical excellence in clean modular architecture, automated testing, and code craftsmanship.</w:t>
      </w:r>
    </w:p>
    <w:p>
      <w:pPr>
        <w:pStyle w:val="ListBullet"/>
        <w:spacing w:before="20" w:after="50" w:line="269" w:lineRule="auto"/>
      </w:pPr>
      <w:r>
        <w:t>Academic Distinction: Graduated with Distinction in both Master of Computer Applications (MCA) and Bachelor of Computer Applications (BCA).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